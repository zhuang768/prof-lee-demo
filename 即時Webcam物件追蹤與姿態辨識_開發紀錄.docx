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專案名稱：即時多執行緒 Webcam 物件追蹤與自駕車虛擬方向盤</w:t>
      </w:r>
    </w:p>
    <w:p>
      <w:pPr>
        <w:pStyle w:val="Heading1"/>
      </w:pPr>
      <w:r>
        <w:t>1. 專案概述</w:t>
      </w:r>
    </w:p>
    <w:p>
      <w:r>
        <w:t>本專案旨在結合深度學習物件偵測與生物力學姿態分析，建構一套即時的視覺分析儀表板。為了解決純軟體在一般電腦上的 I/O 阻塞問題，本專案導入了多執行緒 (Multithreading) 架構，並針對自駕車與機器人控制的情境，開發了「虛擬方向盤 (Steering Angle)」演算法，為未來的 Sim-to-Real 虛實整合打下基礎。</w:t>
      </w:r>
    </w:p>
    <w:p>
      <w:pPr>
        <w:pStyle w:val="Heading1"/>
      </w:pPr>
      <w:r>
        <w:t>2. 核心技術棧 (Tech Stack)</w:t>
      </w:r>
    </w:p>
    <w:p>
      <w:r>
        <w:t>• YOLOv8 (Ultralytics)：負責即時的多物件追蹤 (Object Tracking)，並統計畫面中的物件清單。</w:t>
      </w:r>
    </w:p>
    <w:p>
      <w:r>
        <w:t>• MediaPipe Pose：負責抓取人體的 33 個特徵點，並進行關節角度的計算。</w:t>
      </w:r>
    </w:p>
    <w:p>
      <w:r>
        <w:t>• OpenCV (cv2)：負責影像渲染、側邊欄 UI 設計與攝影機硬體串接。</w:t>
      </w:r>
    </w:p>
    <w:p>
      <w:r>
        <w:t>• Python Threading：負責將攝影機 I/O 獨立於主執行緒之外，解決畫面延遲問題。</w:t>
      </w:r>
    </w:p>
    <w:p>
      <w:pPr>
        <w:pStyle w:val="Heading1"/>
      </w:pPr>
      <w:r>
        <w:t>3. 突破性優化亮點 (Highlights)</w:t>
      </w:r>
    </w:p>
    <w:p>
      <w:pPr>
        <w:pStyle w:val="Heading2"/>
      </w:pPr>
      <w:r>
        <w:t>3.1 非同步多執行緒架構 (Asynchronous Multithreading)</w:t>
      </w:r>
    </w:p>
    <w:p>
      <w:r>
        <w:t>在原始設計中，YOLO 預測與 MediaPipe 追蹤在主迴圈中循序執行，導致 FPS 大幅下降。本專案自行封裝了 WebcamVideoStream 類別，透過背景執行緒 (Background Daemon Thread) 即時更新影像幀，主執行緒僅負責拿取最新影像進行推論，使得系統 FPS 達到即時互動的標準。</w:t>
      </w:r>
    </w:p>
    <w:p>
      <w:pPr>
        <w:pStyle w:val="Heading2"/>
      </w:pPr>
      <w:r>
        <w:t>3.2 虛擬方向盤與 Sim-to-Real 潛力</w:t>
      </w:r>
    </w:p>
    <w:p>
      <w:r>
        <w:t>屏棄單純的「舉手」判斷，本專案鎖定左右手腕 (Left/Right Wrist) 座標，計算兩點之三角函數斜率，將其轉換為虛擬方向盤的角度。這項技術未來可直接對接 ROS 或實體自走車的馬達控制，是從「純軟體視覺」跨越到「實體機器人操作」的重要驗證。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